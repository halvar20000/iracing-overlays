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 Strategy — Silverstone Circuit - Arena Grand Prix</w:t>
      </w:r>
    </w:p>
    <w:p>
      <w:r>
        <w:rPr>
          <w:i/>
        </w:rPr>
        <w:t xml:space="preserve">FEATURE · 2026-04-29 · </w:t>
      </w:r>
      <w:r>
        <w:rPr>
          <w:i/>
        </w:rPr>
        <w:t>Final classification</w:t>
      </w:r>
    </w:p>
    <w:p>
      <w:pPr>
        <w:pStyle w:val="Heading1"/>
      </w:pPr>
      <w:r>
        <w:t>Race overview</w:t>
      </w:r>
    </w:p>
    <w:p>
      <w:r>
        <w:t>Fastest stop was 31.8s by #773 Thomas Felix on lap 12. Longest single stint was 12 laps by #67 Thomas Herbrig. Total field stops: 5 across 3 drivers. 3 drivers finished without a pit stop.</w:t>
      </w:r>
    </w:p>
    <w:p>
      <w:pPr>
        <w:pStyle w:val="Heading1"/>
      </w:pPr>
      <w:r>
        <w:t>Strategy by driver</w:t>
      </w:r>
    </w:p>
    <w:p>
      <w:pPr>
        <w:pStyle w:val="Heading2"/>
      </w:pPr>
      <w:r>
        <w:t>P2 · #67 Thomas Herbrig  (your car)</w:t>
      </w:r>
    </w:p>
    <w:p>
      <w:r>
        <w:rPr>
          <w:i/>
        </w:rPr>
        <w:t>SF Lights 324 · Hosted All Cars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Stop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Lap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Pos 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Pos 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Stint Before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36.3s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</w:tbl>
    <w:p>
      <w:r>
        <w:rPr>
          <w:b/>
        </w:rPr>
        <w:t xml:space="preserve">Summary: </w:t>
      </w:r>
      <w:r>
        <w:t>1 stop(s), total pit time 36.3s, avg 36.3s. Stints: 12 laps · 0 laps.</w:t>
      </w:r>
    </w:p>
    <w:p>
      <w:pPr>
        <w:pStyle w:val="Heading2"/>
      </w:pPr>
      <w:r>
        <w:t>P5 · #773 Thomas Felix</w:t>
      </w:r>
    </w:p>
    <w:p>
      <w:r>
        <w:rPr>
          <w:i/>
        </w:rPr>
        <w:t>SF Lights 324 · Hosted All Cars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Stop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Lap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Pos 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Pos 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Stint Before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33.9s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31.8s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</w:tbl>
    <w:p>
      <w:r>
        <w:rPr>
          <w:b/>
        </w:rPr>
        <w:t xml:space="preserve">Summary: </w:t>
      </w:r>
      <w:r>
        <w:t>2 stop(s), total pit time 1:05.6, avg 32.8s. Stints: 5 laps · 7 laps · 0 laps.</w:t>
      </w:r>
    </w:p>
    <w:p>
      <w:pPr>
        <w:pStyle w:val="Heading2"/>
      </w:pPr>
      <w:r>
        <w:t>P6 · #15 Andreas Wuschnakowski</w:t>
      </w:r>
    </w:p>
    <w:p>
      <w:r>
        <w:rPr>
          <w:i/>
        </w:rPr>
        <w:t>SF Lights 324 · Hosted All Cars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Stop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Lap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Pos 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Pos 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Stint Before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34.3s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32.8s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</w:tbl>
    <w:p>
      <w:r>
        <w:rPr>
          <w:b/>
        </w:rPr>
        <w:t xml:space="preserve">Summary: </w:t>
      </w:r>
      <w:r>
        <w:t>2 stop(s), total pit time 1:07.0, avg 33.5s. Stints: 5 laps · 7 laps · 0 laps.</w:t>
      </w:r>
    </w:p>
    <w:p>
      <w:pPr>
        <w:pStyle w:val="Heading1"/>
      </w:pPr>
      <w:r>
        <w:t>Comparisons</w:t>
      </w:r>
    </w:p>
    <w:p>
      <w:pPr>
        <w:pStyle w:val="Heading2"/>
      </w:pPr>
      <w:r>
        <w:t>Fastest pit stops (top 5)</w:t>
      </w:r>
    </w:p>
    <w:p>
      <w:pPr>
        <w:pStyle w:val="ListNumber"/>
      </w:pPr>
      <w:r>
        <w:t>31.8s — #773 Thomas Felix</w:t>
      </w:r>
    </w:p>
    <w:p>
      <w:pPr>
        <w:pStyle w:val="ListNumber"/>
      </w:pPr>
      <w:r>
        <w:t>32.8s — #15 Andreas Wuschnakowski</w:t>
      </w:r>
    </w:p>
    <w:p>
      <w:pPr>
        <w:pStyle w:val="ListNumber"/>
      </w:pPr>
      <w:r>
        <w:t>36.3s — #67 Thomas Herbrig</w:t>
      </w:r>
    </w:p>
    <w:p>
      <w:pPr>
        <w:pStyle w:val="Heading2"/>
      </w:pPr>
      <w:r>
        <w:t>Longest stints (top 5)</w:t>
      </w:r>
    </w:p>
    <w:p>
      <w:pPr>
        <w:pStyle w:val="ListNumber"/>
      </w:pPr>
      <w:r>
        <w:t>12 laps — #67 Thomas Herbrig</w:t>
      </w:r>
    </w:p>
    <w:p>
      <w:pPr>
        <w:pStyle w:val="ListNumber"/>
      </w:pPr>
      <w:r>
        <w:t>11 laps — #51 Michael Kelnberger</w:t>
      </w:r>
    </w:p>
    <w:p>
      <w:pPr>
        <w:pStyle w:val="ListNumber"/>
      </w:pPr>
      <w:r>
        <w:t>11 laps — #118 Bernhard Wlach</w:t>
      </w:r>
    </w:p>
    <w:p>
      <w:pPr>
        <w:pStyle w:val="ListNumber"/>
      </w:pPr>
      <w:r>
        <w:t>11 laps — #232 Holger Meißner</w:t>
      </w:r>
    </w:p>
    <w:p>
      <w:pPr>
        <w:pStyle w:val="ListNumber"/>
      </w:pPr>
      <w:r>
        <w:t>7 laps — #773 Thomas Felix</w:t>
      </w:r>
    </w:p>
    <w:p>
      <w:pPr>
        <w:pStyle w:val="Heading2"/>
      </w:pPr>
      <w:r>
        <w:t>Most stops (top 5)</w:t>
      </w:r>
    </w:p>
    <w:p>
      <w:pPr>
        <w:pStyle w:val="ListNumber"/>
      </w:pPr>
      <w:r>
        <w:t>2 stops — #773 Thomas Felix</w:t>
      </w:r>
    </w:p>
    <w:p>
      <w:pPr>
        <w:pStyle w:val="ListNumber"/>
      </w:pPr>
      <w:r>
        <w:t>2 stops — #15 Andreas Wuschnakowski</w:t>
      </w:r>
    </w:p>
    <w:p>
      <w:pPr>
        <w:pStyle w:val="ListNumber"/>
      </w:pPr>
      <w:r>
        <w:t>1 stops — #67 Thomas Herbrig</w:t>
      </w:r>
    </w:p>
    <w:p>
      <w:pPr>
        <w:pStyle w:val="Heading1"/>
      </w:pPr>
      <w:r>
        <w:t>No-stop finishers</w:t>
      </w:r>
    </w:p>
    <w:p>
      <w:r>
        <w:t>#51 Michael Kelnberger, #118 Bernhard Wlach, #232 Holger Meißner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